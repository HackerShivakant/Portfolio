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68" w:type="dxa"/>
        <w:jc w:val="center"/>
        <w:tblLayout w:type="fixed"/>
        <w:tblLook w:val="04A0"/>
      </w:tblPr>
      <w:tblGrid>
        <w:gridCol w:w="6913"/>
        <w:gridCol w:w="3455"/>
      </w:tblGrid>
      <w:tr w:rsidR="00D101CB" w:rsidRPr="00074361">
        <w:trPr>
          <w:jc w:val="center"/>
        </w:trPr>
        <w:tc>
          <w:tcPr>
            <w:tcW w:w="6912" w:type="dxa"/>
            <w:tcBorders>
              <w:top w:val="single" w:sz="4" w:space="0" w:color="173B67"/>
              <w:left w:val="single" w:sz="4" w:space="0" w:color="173B67"/>
              <w:bottom w:val="single" w:sz="4" w:space="0" w:color="173B67"/>
              <w:right w:val="single" w:sz="4" w:space="0" w:color="173B67"/>
            </w:tcBorders>
            <w:shd w:val="clear" w:color="auto" w:fill="173B67"/>
            <w:vAlign w:val="center"/>
          </w:tcPr>
          <w:p w:rsidR="00D101CB" w:rsidRDefault="006F5150">
            <w:pPr>
              <w:spacing w:after="0"/>
            </w:pPr>
            <w:r>
              <w:rPr>
                <w:b/>
                <w:color w:val="FFFFFF"/>
                <w:sz w:val="48"/>
              </w:rPr>
              <w:t>SHIVA KANT</w:t>
            </w:r>
          </w:p>
          <w:p w:rsidR="00D101CB" w:rsidRPr="00074361" w:rsidRDefault="006F5150">
            <w:pPr>
              <w:spacing w:after="0"/>
              <w:rPr>
                <w:sz w:val="20"/>
                <w:szCs w:val="20"/>
              </w:rPr>
            </w:pPr>
            <w:r w:rsidRPr="00074361">
              <w:rPr>
                <w:b/>
                <w:color w:val="8FE3DE"/>
                <w:sz w:val="20"/>
                <w:szCs w:val="20"/>
              </w:rPr>
              <w:t>Ethical Hacker  |  Cyber</w:t>
            </w:r>
            <w:r w:rsidR="00074361" w:rsidRPr="00074361">
              <w:rPr>
                <w:b/>
                <w:color w:val="8FE3DE"/>
                <w:sz w:val="20"/>
                <w:szCs w:val="20"/>
              </w:rPr>
              <w:t xml:space="preserve"> </w:t>
            </w:r>
            <w:r w:rsidRPr="00074361">
              <w:rPr>
                <w:b/>
                <w:color w:val="8FE3DE"/>
                <w:sz w:val="20"/>
                <w:szCs w:val="20"/>
              </w:rPr>
              <w:t>security Enthusiast</w:t>
            </w:r>
          </w:p>
        </w:tc>
        <w:tc>
          <w:tcPr>
            <w:tcW w:w="3455" w:type="dxa"/>
            <w:tcBorders>
              <w:top w:val="single" w:sz="4" w:space="0" w:color="173B67"/>
              <w:left w:val="single" w:sz="4" w:space="0" w:color="173B67"/>
              <w:bottom w:val="single" w:sz="4" w:space="0" w:color="173B67"/>
              <w:right w:val="single" w:sz="4" w:space="0" w:color="173B67"/>
            </w:tcBorders>
            <w:shd w:val="clear" w:color="auto" w:fill="173B67"/>
            <w:vAlign w:val="center"/>
          </w:tcPr>
          <w:p w:rsidR="00D101CB" w:rsidRPr="00074361" w:rsidRDefault="006F5150">
            <w:pPr>
              <w:jc w:val="right"/>
              <w:rPr>
                <w:sz w:val="18"/>
                <w:szCs w:val="18"/>
              </w:rPr>
            </w:pPr>
            <w:r w:rsidRPr="00074361">
              <w:rPr>
                <w:color w:val="FFFFFF"/>
                <w:sz w:val="18"/>
                <w:szCs w:val="18"/>
              </w:rPr>
              <w:t>8004110977</w:t>
            </w:r>
          </w:p>
          <w:p w:rsidR="00D101CB" w:rsidRPr="00074361" w:rsidRDefault="006F5150">
            <w:pPr>
              <w:spacing w:after="0"/>
              <w:jc w:val="right"/>
              <w:rPr>
                <w:sz w:val="18"/>
                <w:szCs w:val="18"/>
              </w:rPr>
            </w:pPr>
            <w:r w:rsidRPr="00074361">
              <w:rPr>
                <w:color w:val="FFFFFF"/>
                <w:sz w:val="18"/>
                <w:szCs w:val="18"/>
              </w:rPr>
              <w:t>shivashiva80041@gmail.com</w:t>
            </w:r>
          </w:p>
          <w:p w:rsidR="00D101CB" w:rsidRPr="00074361" w:rsidRDefault="006F5150">
            <w:pPr>
              <w:spacing w:after="0"/>
              <w:jc w:val="right"/>
              <w:rPr>
                <w:sz w:val="18"/>
                <w:szCs w:val="18"/>
              </w:rPr>
            </w:pPr>
            <w:proofErr w:type="spellStart"/>
            <w:r w:rsidRPr="00074361">
              <w:rPr>
                <w:color w:val="FFFFFF"/>
                <w:sz w:val="18"/>
                <w:szCs w:val="18"/>
              </w:rPr>
              <w:t>Indira</w:t>
            </w:r>
            <w:proofErr w:type="spellEnd"/>
            <w:r w:rsidRPr="00074361">
              <w:rPr>
                <w:color w:val="FFFFFF"/>
                <w:sz w:val="18"/>
                <w:szCs w:val="18"/>
              </w:rPr>
              <w:t xml:space="preserve"> Nagar, </w:t>
            </w:r>
            <w:proofErr w:type="spellStart"/>
            <w:r w:rsidRPr="00074361">
              <w:rPr>
                <w:color w:val="FFFFFF"/>
                <w:sz w:val="18"/>
                <w:szCs w:val="18"/>
              </w:rPr>
              <w:t>Lucknow</w:t>
            </w:r>
            <w:proofErr w:type="spellEnd"/>
            <w:r w:rsidRPr="00074361">
              <w:rPr>
                <w:color w:val="FFFFFF"/>
                <w:sz w:val="18"/>
                <w:szCs w:val="18"/>
              </w:rPr>
              <w:t>, UP</w:t>
            </w:r>
          </w:p>
        </w:tc>
      </w:tr>
    </w:tbl>
    <w:p w:rsidR="00D101CB" w:rsidRDefault="006F5150">
      <w:pPr>
        <w:spacing w:before="60" w:after="60"/>
        <w:jc w:val="center"/>
      </w:pPr>
      <w:r>
        <w:rPr>
          <w:b/>
          <w:color w:val="00A6A6"/>
        </w:rPr>
        <w:t>STAY CURIOUS.  STAY SECURE.</w:t>
      </w:r>
    </w:p>
    <w:tbl>
      <w:tblPr>
        <w:tblW w:w="10368" w:type="dxa"/>
        <w:jc w:val="center"/>
        <w:tblLayout w:type="fixed"/>
        <w:tblLook w:val="04A0"/>
      </w:tblPr>
      <w:tblGrid>
        <w:gridCol w:w="3024"/>
        <w:gridCol w:w="7344"/>
      </w:tblGrid>
      <w:tr w:rsidR="00D101CB">
        <w:trPr>
          <w:jc w:val="center"/>
        </w:trPr>
        <w:tc>
          <w:tcPr>
            <w:tcW w:w="3024" w:type="dxa"/>
            <w:tcBorders>
              <w:top w:val="single" w:sz="4" w:space="0" w:color="C9DDF0"/>
              <w:left w:val="single" w:sz="4" w:space="0" w:color="C9DDF0"/>
              <w:bottom w:val="single" w:sz="4" w:space="0" w:color="C9DDF0"/>
              <w:right w:val="single" w:sz="4" w:space="0" w:color="C9DDF0"/>
            </w:tcBorders>
            <w:shd w:val="clear" w:color="auto" w:fill="F5FAFF"/>
          </w:tcPr>
          <w:p w:rsidR="00D101CB" w:rsidRDefault="00D101CB"/>
          <w:p w:rsidR="006F5150" w:rsidRPr="006F5150" w:rsidRDefault="006F5150">
            <w:pPr>
              <w:spacing w:before="80" w:after="20"/>
              <w:rPr>
                <w:b/>
                <w:color w:val="00A6A6"/>
                <w:sz w:val="22"/>
              </w:rPr>
            </w:pPr>
            <w:r w:rsidRPr="00074361">
              <w:rPr>
                <w:b/>
                <w:color w:val="00A6A6"/>
                <w:sz w:val="22"/>
              </w:rPr>
              <w:t>SKILLS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Bug Hunting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Kali Linux / Parrot OS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Networking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Python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Web App Security</w:t>
            </w:r>
          </w:p>
          <w:p w:rsidR="00D101CB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 xml:space="preserve">• Frontend </w:t>
            </w:r>
            <w:r w:rsidRPr="00074361">
              <w:rPr>
                <w:sz w:val="18"/>
                <w:szCs w:val="18"/>
              </w:rPr>
              <w:t>Development</w:t>
            </w:r>
          </w:p>
          <w:p w:rsidR="006F5150" w:rsidRPr="006F5150" w:rsidRDefault="006F5150">
            <w:pPr>
              <w:spacing w:after="0"/>
              <w:rPr>
                <w:sz w:val="12"/>
                <w:szCs w:val="12"/>
              </w:rPr>
            </w:pPr>
          </w:p>
          <w:p w:rsidR="006F5150" w:rsidRPr="006F5150" w:rsidRDefault="006F5150">
            <w:pPr>
              <w:spacing w:before="80" w:after="20"/>
              <w:rPr>
                <w:b/>
                <w:color w:val="00A6A6"/>
                <w:sz w:val="22"/>
              </w:rPr>
            </w:pPr>
            <w:r w:rsidRPr="00074361">
              <w:rPr>
                <w:b/>
                <w:color w:val="00A6A6"/>
                <w:sz w:val="22"/>
              </w:rPr>
              <w:t>TOOLS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Kali Linux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Parrot OS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Python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Bootstrap 5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Flask</w:t>
            </w:r>
          </w:p>
          <w:p w:rsidR="00D101CB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HTML / CSS / JS</w:t>
            </w:r>
          </w:p>
          <w:p w:rsidR="006F5150" w:rsidRPr="006F5150" w:rsidRDefault="006F5150">
            <w:pPr>
              <w:spacing w:after="0"/>
              <w:rPr>
                <w:sz w:val="12"/>
                <w:szCs w:val="12"/>
              </w:rPr>
            </w:pPr>
          </w:p>
          <w:p w:rsidR="006F5150" w:rsidRPr="006F5150" w:rsidRDefault="006F5150">
            <w:pPr>
              <w:spacing w:before="80" w:after="20"/>
              <w:rPr>
                <w:b/>
                <w:color w:val="00A6A6"/>
                <w:sz w:val="22"/>
              </w:rPr>
            </w:pPr>
            <w:r w:rsidRPr="00074361">
              <w:rPr>
                <w:b/>
                <w:color w:val="00A6A6"/>
                <w:sz w:val="22"/>
              </w:rPr>
              <w:t>LANGUAGES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English</w:t>
            </w:r>
          </w:p>
          <w:p w:rsidR="00D101CB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Hindi</w:t>
            </w:r>
          </w:p>
          <w:p w:rsidR="006F5150" w:rsidRPr="006F5150" w:rsidRDefault="006F5150">
            <w:pPr>
              <w:spacing w:after="0"/>
              <w:rPr>
                <w:sz w:val="12"/>
                <w:szCs w:val="12"/>
              </w:rPr>
            </w:pPr>
          </w:p>
          <w:p w:rsidR="00D101CB" w:rsidRPr="00074361" w:rsidRDefault="006F5150">
            <w:pPr>
              <w:spacing w:before="80" w:after="20"/>
              <w:rPr>
                <w:sz w:val="22"/>
              </w:rPr>
            </w:pPr>
            <w:r w:rsidRPr="00074361">
              <w:rPr>
                <w:b/>
                <w:color w:val="00A6A6"/>
                <w:sz w:val="22"/>
              </w:rPr>
              <w:t>INTERESTS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Bug Hunting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CTF</w:t>
            </w:r>
          </w:p>
          <w:p w:rsidR="00D101CB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Music</w:t>
            </w:r>
          </w:p>
          <w:p w:rsidR="006F5150" w:rsidRPr="006F5150" w:rsidRDefault="006F5150">
            <w:pPr>
              <w:spacing w:after="0"/>
              <w:rPr>
                <w:sz w:val="12"/>
                <w:szCs w:val="12"/>
              </w:rPr>
            </w:pPr>
          </w:p>
          <w:p w:rsidR="00D101CB" w:rsidRPr="00074361" w:rsidRDefault="006F5150">
            <w:pPr>
              <w:spacing w:before="80" w:after="20"/>
              <w:rPr>
                <w:sz w:val="22"/>
              </w:rPr>
            </w:pPr>
            <w:r w:rsidRPr="00074361">
              <w:rPr>
                <w:b/>
                <w:color w:val="00A6A6"/>
                <w:sz w:val="22"/>
              </w:rPr>
              <w:t>STRENGTHS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• Hardworking &amp; confident</w:t>
            </w:r>
          </w:p>
          <w:p w:rsidR="00D101CB" w:rsidRDefault="006F5150">
            <w:pPr>
              <w:spacing w:after="0"/>
            </w:pPr>
            <w:r w:rsidRPr="00074361">
              <w:rPr>
                <w:sz w:val="18"/>
                <w:szCs w:val="18"/>
              </w:rPr>
              <w:t>• Self-motivated learner</w:t>
            </w:r>
          </w:p>
        </w:tc>
        <w:tc>
          <w:tcPr>
            <w:tcW w:w="7343" w:type="dxa"/>
            <w:tcBorders>
              <w:top w:val="single" w:sz="4" w:space="0" w:color="C9DDF0"/>
              <w:left w:val="single" w:sz="4" w:space="0" w:color="C9DDF0"/>
              <w:bottom w:val="single" w:sz="4" w:space="0" w:color="C9DDF0"/>
              <w:right w:val="single" w:sz="4" w:space="0" w:color="C9DDF0"/>
            </w:tcBorders>
          </w:tcPr>
          <w:p w:rsidR="00D101CB" w:rsidRDefault="00D101CB"/>
          <w:p w:rsidR="00D101CB" w:rsidRPr="00074361" w:rsidRDefault="006F5150">
            <w:pPr>
              <w:spacing w:before="80" w:after="20"/>
              <w:rPr>
                <w:sz w:val="24"/>
                <w:szCs w:val="24"/>
              </w:rPr>
            </w:pPr>
            <w:r w:rsidRPr="00074361">
              <w:rPr>
                <w:b/>
                <w:color w:val="173B67"/>
                <w:sz w:val="24"/>
                <w:szCs w:val="24"/>
              </w:rPr>
              <w:t>PROFILE</w:t>
            </w:r>
          </w:p>
          <w:p w:rsidR="00D101CB" w:rsidRDefault="006F5150">
            <w:pPr>
              <w:spacing w:after="40"/>
            </w:pPr>
            <w:r w:rsidRPr="00074361">
              <w:rPr>
                <w:sz w:val="18"/>
                <w:szCs w:val="18"/>
              </w:rPr>
              <w:t>Cyber</w:t>
            </w:r>
            <w:r w:rsidR="00074361" w:rsidRPr="00074361">
              <w:rPr>
                <w:sz w:val="18"/>
                <w:szCs w:val="18"/>
              </w:rPr>
              <w:t xml:space="preserve"> </w:t>
            </w:r>
            <w:r w:rsidRPr="00074361">
              <w:rPr>
                <w:sz w:val="18"/>
                <w:szCs w:val="18"/>
              </w:rPr>
              <w:t>security</w:t>
            </w:r>
            <w:r w:rsidRPr="00074361">
              <w:rPr>
                <w:sz w:val="18"/>
                <w:szCs w:val="18"/>
              </w:rPr>
              <w:t xml:space="preserve"> enthusiast and BCA graduate with hands-on understanding of bug hunting, Kali Linux, Parrot OS, networking fundamentals, Python, and frontend development. Curious by nature and driven to explore how systems work — and how they break — with the goal of beco</w:t>
            </w:r>
            <w:r w:rsidRPr="00074361">
              <w:rPr>
                <w:sz w:val="18"/>
                <w:szCs w:val="18"/>
              </w:rPr>
              <w:t>ming a skilled ethical hacker who helps build a safer digital world</w:t>
            </w:r>
            <w:r>
              <w:t>.</w:t>
            </w:r>
          </w:p>
          <w:p w:rsidR="00074361" w:rsidRPr="00074361" w:rsidRDefault="00074361">
            <w:pPr>
              <w:spacing w:after="40"/>
              <w:rPr>
                <w:sz w:val="14"/>
                <w:szCs w:val="14"/>
              </w:rPr>
            </w:pPr>
          </w:p>
          <w:p w:rsidR="006F5150" w:rsidRPr="006F5150" w:rsidRDefault="006F5150">
            <w:pPr>
              <w:spacing w:before="80" w:after="20"/>
              <w:rPr>
                <w:b/>
                <w:color w:val="173B67"/>
                <w:sz w:val="24"/>
                <w:szCs w:val="24"/>
              </w:rPr>
            </w:pPr>
            <w:r w:rsidRPr="00074361">
              <w:rPr>
                <w:b/>
                <w:color w:val="173B67"/>
                <w:sz w:val="24"/>
                <w:szCs w:val="24"/>
              </w:rPr>
              <w:t>EDUCATION</w:t>
            </w:r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b/>
                <w:color w:val="173B67"/>
                <w:sz w:val="18"/>
                <w:szCs w:val="18"/>
              </w:rPr>
              <w:t>BCA (Bachelor of Computer Applications)</w:t>
            </w:r>
            <w:r w:rsidRPr="00074361">
              <w:rPr>
                <w:b/>
                <w:sz w:val="18"/>
                <w:szCs w:val="18"/>
              </w:rPr>
              <w:t xml:space="preserve">  |  2026</w:t>
            </w:r>
            <w:r w:rsidRPr="00074361">
              <w:rPr>
                <w:sz w:val="18"/>
                <w:szCs w:val="18"/>
              </w:rPr>
              <w:t xml:space="preserve">  |  University of </w:t>
            </w:r>
            <w:proofErr w:type="spellStart"/>
            <w:r w:rsidRPr="00074361">
              <w:rPr>
                <w:sz w:val="18"/>
                <w:szCs w:val="18"/>
              </w:rPr>
              <w:t>Lucknow</w:t>
            </w:r>
            <w:proofErr w:type="spellEnd"/>
          </w:p>
          <w:p w:rsidR="00D101CB" w:rsidRPr="00074361" w:rsidRDefault="006F5150">
            <w:pPr>
              <w:spacing w:after="0"/>
              <w:rPr>
                <w:sz w:val="18"/>
                <w:szCs w:val="18"/>
              </w:rPr>
            </w:pPr>
            <w:r w:rsidRPr="00074361">
              <w:rPr>
                <w:b/>
                <w:color w:val="173B67"/>
                <w:sz w:val="18"/>
                <w:szCs w:val="18"/>
              </w:rPr>
              <w:t>Intermediate — ISC Board</w:t>
            </w:r>
            <w:r w:rsidRPr="00074361">
              <w:rPr>
                <w:b/>
                <w:sz w:val="18"/>
                <w:szCs w:val="18"/>
              </w:rPr>
              <w:t xml:space="preserve">  |  2022</w:t>
            </w:r>
          </w:p>
          <w:p w:rsidR="00D101CB" w:rsidRDefault="006F5150">
            <w:pPr>
              <w:spacing w:after="0"/>
              <w:rPr>
                <w:b/>
                <w:sz w:val="18"/>
                <w:szCs w:val="18"/>
              </w:rPr>
            </w:pPr>
            <w:r w:rsidRPr="00074361">
              <w:rPr>
                <w:b/>
                <w:color w:val="173B67"/>
                <w:sz w:val="18"/>
                <w:szCs w:val="18"/>
              </w:rPr>
              <w:t>High School — ICSE Board</w:t>
            </w:r>
            <w:r w:rsidRPr="00074361">
              <w:rPr>
                <w:b/>
                <w:sz w:val="18"/>
                <w:szCs w:val="18"/>
              </w:rPr>
              <w:t xml:space="preserve">  |  2020</w:t>
            </w:r>
          </w:p>
          <w:p w:rsidR="00074361" w:rsidRPr="00074361" w:rsidRDefault="00074361">
            <w:pPr>
              <w:spacing w:after="0"/>
              <w:rPr>
                <w:sz w:val="14"/>
                <w:szCs w:val="14"/>
              </w:rPr>
            </w:pPr>
          </w:p>
          <w:p w:rsidR="00D101CB" w:rsidRDefault="006F5150">
            <w:pPr>
              <w:spacing w:before="80" w:after="20"/>
              <w:rPr>
                <w:b/>
                <w:color w:val="173B67"/>
                <w:sz w:val="24"/>
                <w:szCs w:val="24"/>
              </w:rPr>
            </w:pPr>
            <w:r w:rsidRPr="00074361">
              <w:rPr>
                <w:b/>
                <w:color w:val="173B67"/>
                <w:sz w:val="24"/>
                <w:szCs w:val="24"/>
              </w:rPr>
              <w:t>PROJECTS</w:t>
            </w:r>
          </w:p>
          <w:p w:rsidR="00074361" w:rsidRPr="006F5150" w:rsidRDefault="00074361">
            <w:pPr>
              <w:spacing w:before="80" w:after="20"/>
              <w:rPr>
                <w:sz w:val="2"/>
                <w:szCs w:val="2"/>
              </w:rPr>
            </w:pPr>
          </w:p>
          <w:p w:rsidR="00D101CB" w:rsidRPr="00074361" w:rsidRDefault="006F5150">
            <w:pPr>
              <w:spacing w:before="20" w:after="0"/>
              <w:rPr>
                <w:sz w:val="20"/>
                <w:szCs w:val="20"/>
              </w:rPr>
            </w:pPr>
            <w:r w:rsidRPr="00074361">
              <w:rPr>
                <w:b/>
                <w:color w:val="1976D2"/>
                <w:sz w:val="20"/>
                <w:szCs w:val="20"/>
              </w:rPr>
              <w:t>Hash</w:t>
            </w:r>
            <w:r w:rsidR="00074361" w:rsidRPr="00074361">
              <w:rPr>
                <w:b/>
                <w:color w:val="1976D2"/>
                <w:sz w:val="20"/>
                <w:szCs w:val="20"/>
              </w:rPr>
              <w:t xml:space="preserve"> </w:t>
            </w:r>
            <w:r w:rsidRPr="00074361">
              <w:rPr>
                <w:b/>
                <w:color w:val="1976D2"/>
                <w:sz w:val="20"/>
                <w:szCs w:val="20"/>
              </w:rPr>
              <w:t xml:space="preserve">Crafter 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Flask-based web security &amp; cryptography demo tool: MD5, SHA-1, SHA-256, SHA-512 hashing, AES-128-CBC encryption/decryption, password strength checker, and CSV login/history.</w:t>
            </w:r>
          </w:p>
          <w:p w:rsidR="00D101CB" w:rsidRPr="00074361" w:rsidRDefault="00074361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 xml:space="preserve">Tech: Python 3 • Flask </w:t>
            </w:r>
            <w:r w:rsidR="006F5150" w:rsidRPr="00074361">
              <w:rPr>
                <w:sz w:val="16"/>
                <w:szCs w:val="16"/>
              </w:rPr>
              <w:t>• Bootstrap 5 • HTML/CSS/JS</w:t>
            </w:r>
          </w:p>
          <w:p w:rsidR="00D101CB" w:rsidRDefault="006F5150">
            <w:pPr>
              <w:spacing w:after="20"/>
              <w:rPr>
                <w:color w:val="1976D2"/>
                <w:sz w:val="16"/>
                <w:szCs w:val="16"/>
              </w:rPr>
            </w:pPr>
            <w:r w:rsidRPr="00074361">
              <w:rPr>
                <w:color w:val="1976D2"/>
                <w:sz w:val="16"/>
                <w:szCs w:val="16"/>
              </w:rPr>
              <w:t xml:space="preserve">Live: </w:t>
            </w:r>
            <w:hyperlink r:id="rId6" w:history="1">
              <w:r w:rsidR="00074361" w:rsidRPr="00121CC2">
                <w:rPr>
                  <w:rStyle w:val="Hyperlink"/>
                  <w:sz w:val="16"/>
                  <w:szCs w:val="16"/>
                </w:rPr>
                <w:t>https://hashcrafter.onrender.com</w:t>
              </w:r>
            </w:hyperlink>
          </w:p>
          <w:p w:rsidR="00074361" w:rsidRPr="00074361" w:rsidRDefault="00074361">
            <w:pPr>
              <w:spacing w:after="20"/>
              <w:rPr>
                <w:sz w:val="16"/>
                <w:szCs w:val="16"/>
              </w:rPr>
            </w:pPr>
          </w:p>
          <w:p w:rsidR="00D101CB" w:rsidRPr="00074361" w:rsidRDefault="006F5150">
            <w:pPr>
              <w:spacing w:before="20" w:after="0"/>
              <w:rPr>
                <w:sz w:val="20"/>
                <w:szCs w:val="20"/>
              </w:rPr>
            </w:pPr>
            <w:proofErr w:type="spellStart"/>
            <w:r w:rsidRPr="00074361">
              <w:rPr>
                <w:b/>
                <w:color w:val="1976D2"/>
                <w:sz w:val="20"/>
                <w:szCs w:val="20"/>
              </w:rPr>
              <w:t>Manas</w:t>
            </w:r>
            <w:r w:rsidR="00074361" w:rsidRPr="00074361">
              <w:rPr>
                <w:b/>
                <w:color w:val="1976D2"/>
                <w:sz w:val="20"/>
                <w:szCs w:val="20"/>
              </w:rPr>
              <w:t>vi</w:t>
            </w:r>
            <w:proofErr w:type="spellEnd"/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Frontend web project with responsive web presentation.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Tech: HTML • CSS • JavaScript</w:t>
            </w:r>
          </w:p>
          <w:p w:rsidR="00D101CB" w:rsidRDefault="006F5150">
            <w:pPr>
              <w:spacing w:after="20"/>
              <w:rPr>
                <w:color w:val="1976D2"/>
                <w:sz w:val="16"/>
                <w:szCs w:val="16"/>
              </w:rPr>
            </w:pPr>
            <w:r w:rsidRPr="00074361">
              <w:rPr>
                <w:color w:val="1976D2"/>
                <w:sz w:val="16"/>
                <w:szCs w:val="16"/>
              </w:rPr>
              <w:t xml:space="preserve">Live: </w:t>
            </w:r>
            <w:hyperlink r:id="rId7" w:history="1">
              <w:r w:rsidR="00074361" w:rsidRPr="00121CC2">
                <w:rPr>
                  <w:rStyle w:val="Hyperlink"/>
                  <w:sz w:val="16"/>
                  <w:szCs w:val="16"/>
                </w:rPr>
                <w:t>https://hackershivakant.github.io/Manasiv/</w:t>
              </w:r>
            </w:hyperlink>
          </w:p>
          <w:p w:rsidR="00074361" w:rsidRPr="00074361" w:rsidRDefault="00074361">
            <w:pPr>
              <w:spacing w:after="20"/>
              <w:rPr>
                <w:sz w:val="16"/>
                <w:szCs w:val="16"/>
              </w:rPr>
            </w:pPr>
          </w:p>
          <w:p w:rsidR="00D101CB" w:rsidRPr="00074361" w:rsidRDefault="006F5150">
            <w:pPr>
              <w:spacing w:before="20" w:after="0"/>
              <w:rPr>
                <w:sz w:val="20"/>
                <w:szCs w:val="20"/>
              </w:rPr>
            </w:pPr>
            <w:r w:rsidRPr="00074361">
              <w:rPr>
                <w:b/>
                <w:color w:val="1976D2"/>
                <w:sz w:val="20"/>
                <w:szCs w:val="20"/>
              </w:rPr>
              <w:t>AWAS Construction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Construction-focused website project with a clean web interface.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Tech: HT</w:t>
            </w:r>
            <w:r w:rsidRPr="00074361">
              <w:rPr>
                <w:sz w:val="16"/>
                <w:szCs w:val="16"/>
              </w:rPr>
              <w:t>ML • CSS • JavaScript</w:t>
            </w:r>
          </w:p>
          <w:p w:rsidR="00D101CB" w:rsidRDefault="006F5150">
            <w:pPr>
              <w:spacing w:after="20"/>
              <w:rPr>
                <w:color w:val="1976D2"/>
                <w:sz w:val="16"/>
                <w:szCs w:val="16"/>
              </w:rPr>
            </w:pPr>
            <w:r w:rsidRPr="00074361">
              <w:rPr>
                <w:color w:val="1976D2"/>
                <w:sz w:val="16"/>
                <w:szCs w:val="16"/>
              </w:rPr>
              <w:t xml:space="preserve">Live: </w:t>
            </w:r>
            <w:hyperlink r:id="rId8" w:history="1">
              <w:r w:rsidR="00074361" w:rsidRPr="00121CC2">
                <w:rPr>
                  <w:rStyle w:val="Hyperlink"/>
                  <w:sz w:val="16"/>
                  <w:szCs w:val="16"/>
                </w:rPr>
                <w:t>https://hackershivakant.github.io/AWASConstruction/</w:t>
              </w:r>
            </w:hyperlink>
          </w:p>
          <w:p w:rsidR="00074361" w:rsidRPr="00074361" w:rsidRDefault="00074361">
            <w:pPr>
              <w:spacing w:after="20"/>
              <w:rPr>
                <w:sz w:val="16"/>
                <w:szCs w:val="16"/>
              </w:rPr>
            </w:pPr>
          </w:p>
          <w:p w:rsidR="00D101CB" w:rsidRPr="00074361" w:rsidRDefault="006F5150">
            <w:pPr>
              <w:spacing w:before="20" w:after="0"/>
              <w:rPr>
                <w:sz w:val="20"/>
                <w:szCs w:val="20"/>
              </w:rPr>
            </w:pPr>
            <w:r w:rsidRPr="00074361">
              <w:rPr>
                <w:b/>
                <w:color w:val="1976D2"/>
                <w:sz w:val="20"/>
                <w:szCs w:val="20"/>
              </w:rPr>
              <w:t>Plo</w:t>
            </w:r>
            <w:r w:rsidR="00074361" w:rsidRPr="00074361">
              <w:rPr>
                <w:b/>
                <w:color w:val="1976D2"/>
                <w:sz w:val="20"/>
                <w:szCs w:val="20"/>
              </w:rPr>
              <w:t>t</w:t>
            </w:r>
            <w:r w:rsidRPr="00074361">
              <w:rPr>
                <w:b/>
                <w:color w:val="1976D2"/>
                <w:sz w:val="20"/>
                <w:szCs w:val="20"/>
              </w:rPr>
              <w:t>ting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Web-based plotting project showcasing frontend implementation.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Tech: HTML • CSS • JavaScript</w:t>
            </w:r>
          </w:p>
          <w:p w:rsidR="00D101CB" w:rsidRDefault="006F5150">
            <w:pPr>
              <w:spacing w:after="20"/>
              <w:rPr>
                <w:color w:val="1976D2"/>
                <w:sz w:val="16"/>
                <w:szCs w:val="16"/>
              </w:rPr>
            </w:pPr>
            <w:r w:rsidRPr="00074361">
              <w:rPr>
                <w:color w:val="1976D2"/>
                <w:sz w:val="16"/>
                <w:szCs w:val="16"/>
              </w:rPr>
              <w:t xml:space="preserve">Live: </w:t>
            </w:r>
            <w:hyperlink r:id="rId9" w:history="1">
              <w:r w:rsidR="00074361" w:rsidRPr="00121CC2">
                <w:rPr>
                  <w:rStyle w:val="Hyperlink"/>
                  <w:sz w:val="16"/>
                  <w:szCs w:val="16"/>
                </w:rPr>
                <w:t>https://hackershivakant.github.io/Ploting/</w:t>
              </w:r>
            </w:hyperlink>
          </w:p>
          <w:p w:rsidR="00074361" w:rsidRPr="00074361" w:rsidRDefault="00074361">
            <w:pPr>
              <w:spacing w:after="20"/>
              <w:rPr>
                <w:sz w:val="16"/>
                <w:szCs w:val="16"/>
              </w:rPr>
            </w:pPr>
          </w:p>
          <w:p w:rsidR="00D101CB" w:rsidRPr="00074361" w:rsidRDefault="006F5150">
            <w:pPr>
              <w:spacing w:before="20" w:after="0"/>
              <w:rPr>
                <w:sz w:val="20"/>
                <w:szCs w:val="20"/>
              </w:rPr>
            </w:pPr>
            <w:r w:rsidRPr="00074361">
              <w:rPr>
                <w:b/>
                <w:color w:val="1976D2"/>
                <w:sz w:val="20"/>
                <w:szCs w:val="20"/>
              </w:rPr>
              <w:t>Personal Portfolio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Developer portfolio presenting skills, projects and professional profile.</w:t>
            </w:r>
          </w:p>
          <w:p w:rsidR="00D101CB" w:rsidRPr="00074361" w:rsidRDefault="006F5150">
            <w:pPr>
              <w:spacing w:after="0"/>
              <w:rPr>
                <w:sz w:val="16"/>
                <w:szCs w:val="16"/>
              </w:rPr>
            </w:pPr>
            <w:r w:rsidRPr="00074361">
              <w:rPr>
                <w:sz w:val="16"/>
                <w:szCs w:val="16"/>
              </w:rPr>
              <w:t>Tech: HTML • CSS • JavaScript • Bootstrap</w:t>
            </w:r>
          </w:p>
          <w:p w:rsidR="00D101CB" w:rsidRDefault="006F5150">
            <w:pPr>
              <w:spacing w:after="20"/>
              <w:rPr>
                <w:color w:val="1976D2"/>
                <w:sz w:val="16"/>
                <w:szCs w:val="16"/>
              </w:rPr>
            </w:pPr>
            <w:r w:rsidRPr="00074361">
              <w:rPr>
                <w:color w:val="1976D2"/>
                <w:sz w:val="16"/>
                <w:szCs w:val="16"/>
              </w:rPr>
              <w:t xml:space="preserve">Live: </w:t>
            </w:r>
            <w:hyperlink r:id="rId10" w:history="1">
              <w:r w:rsidR="00074361" w:rsidRPr="00121CC2">
                <w:rPr>
                  <w:rStyle w:val="Hyperlink"/>
                  <w:sz w:val="16"/>
                  <w:szCs w:val="16"/>
                </w:rPr>
                <w:t>https://hackershivakant.github.io/Portfolio/</w:t>
              </w:r>
            </w:hyperlink>
          </w:p>
          <w:p w:rsidR="00074361" w:rsidRPr="00074361" w:rsidRDefault="00074361">
            <w:pPr>
              <w:spacing w:after="20"/>
              <w:rPr>
                <w:sz w:val="16"/>
                <w:szCs w:val="16"/>
              </w:rPr>
            </w:pPr>
          </w:p>
          <w:p w:rsidR="00D101CB" w:rsidRPr="00074361" w:rsidRDefault="006F5150">
            <w:pPr>
              <w:spacing w:before="80" w:after="20"/>
              <w:rPr>
                <w:sz w:val="24"/>
                <w:szCs w:val="24"/>
              </w:rPr>
            </w:pPr>
            <w:r w:rsidRPr="00074361">
              <w:rPr>
                <w:b/>
                <w:color w:val="173B67"/>
                <w:sz w:val="24"/>
                <w:szCs w:val="24"/>
              </w:rPr>
              <w:t>OTHER QUALIFICATIONS</w:t>
            </w:r>
          </w:p>
          <w:p w:rsidR="00D101CB" w:rsidRDefault="006F5150">
            <w:pPr>
              <w:spacing w:after="20"/>
              <w:rPr>
                <w:sz w:val="18"/>
                <w:szCs w:val="18"/>
              </w:rPr>
            </w:pPr>
            <w:r w:rsidRPr="00074361">
              <w:rPr>
                <w:sz w:val="18"/>
                <w:szCs w:val="18"/>
              </w:rPr>
              <w:t>Bug Hunting  •  Basic Kali Linux &amp; Parrot OS  •  Networking Fundamen</w:t>
            </w:r>
            <w:r w:rsidRPr="00074361">
              <w:rPr>
                <w:sz w:val="18"/>
                <w:szCs w:val="18"/>
              </w:rPr>
              <w:t>tals  •  Python Programming  •  Frontend Development</w:t>
            </w:r>
          </w:p>
          <w:p w:rsidR="006F5150" w:rsidRPr="00074361" w:rsidRDefault="006F5150">
            <w:pPr>
              <w:spacing w:after="20"/>
              <w:rPr>
                <w:sz w:val="18"/>
                <w:szCs w:val="18"/>
              </w:rPr>
            </w:pPr>
          </w:p>
        </w:tc>
      </w:tr>
    </w:tbl>
    <w:p w:rsidR="006F5150" w:rsidRDefault="006F5150">
      <w:pPr>
        <w:spacing w:before="60"/>
        <w:jc w:val="center"/>
        <w:rPr>
          <w:b/>
          <w:color w:val="00A6A6"/>
          <w:sz w:val="19"/>
          <w:szCs w:val="19"/>
        </w:rPr>
      </w:pPr>
    </w:p>
    <w:p w:rsidR="00D101CB" w:rsidRPr="00074361" w:rsidRDefault="006F5150">
      <w:pPr>
        <w:spacing w:before="60"/>
        <w:jc w:val="center"/>
        <w:rPr>
          <w:sz w:val="19"/>
          <w:szCs w:val="19"/>
        </w:rPr>
      </w:pPr>
      <w:proofErr w:type="gramStart"/>
      <w:r w:rsidRPr="00074361">
        <w:rPr>
          <w:b/>
          <w:color w:val="00A6A6"/>
          <w:sz w:val="19"/>
          <w:szCs w:val="19"/>
        </w:rPr>
        <w:t>FRESHER  •</w:t>
      </w:r>
      <w:proofErr w:type="gramEnd"/>
      <w:r w:rsidRPr="00074361">
        <w:rPr>
          <w:b/>
          <w:color w:val="00A6A6"/>
          <w:sz w:val="19"/>
          <w:szCs w:val="19"/>
        </w:rPr>
        <w:t xml:space="preserve">  READY TO SECURE YOUR SYSTEMS</w:t>
      </w:r>
    </w:p>
    <w:sectPr w:rsidR="00D101CB" w:rsidRPr="00074361" w:rsidSect="00D101CB">
      <w:pgSz w:w="12240" w:h="15840"/>
      <w:pgMar w:top="648" w:right="792" w:bottom="648" w:left="792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E4CE4"/>
    <w:multiLevelType w:val="multilevel"/>
    <w:tmpl w:val="2A58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D696EF9"/>
    <w:multiLevelType w:val="multilevel"/>
    <w:tmpl w:val="15F0DC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1501A3D"/>
    <w:multiLevelType w:val="multilevel"/>
    <w:tmpl w:val="8384D4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1571D21"/>
    <w:multiLevelType w:val="multilevel"/>
    <w:tmpl w:val="5DF6F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1EA16F9"/>
    <w:multiLevelType w:val="multilevel"/>
    <w:tmpl w:val="F9EEA7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36E1271D"/>
    <w:multiLevelType w:val="multilevel"/>
    <w:tmpl w:val="7AD841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4C5C26D6"/>
    <w:multiLevelType w:val="multilevel"/>
    <w:tmpl w:val="598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hyphenationZone w:val="0"/>
  <w:characterSpacingControl w:val="doNotCompress"/>
  <w:compat>
    <w:useFELayout/>
  </w:compat>
  <w:rsids>
    <w:rsidRoot w:val="00D101CB"/>
    <w:rsid w:val="00074361"/>
    <w:rsid w:val="006F5150"/>
    <w:rsid w:val="00D10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rsid w:val="00D101CB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rsid w:val="00D101CB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D101CB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rsid w:val="00D101C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43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shivakant.github.io/AWASConstruction/" TargetMode="External"/><Relationship Id="rId3" Type="http://schemas.openxmlformats.org/officeDocument/2006/relationships/styles" Target="styles.xml"/><Relationship Id="rId7" Type="http://schemas.openxmlformats.org/officeDocument/2006/relationships/hyperlink" Target="https://hackershivakant.github.io/Manasiv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shcrafter.onrender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ckershivakant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ckershivakant.github.io/Plo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cp:lastPrinted>2026-08-19T13:57:00Z</cp:lastPrinted>
  <dcterms:created xsi:type="dcterms:W3CDTF">2026-08-19T13:51:00Z</dcterms:created>
  <dcterms:modified xsi:type="dcterms:W3CDTF">2026-08-19T14:00:00Z</dcterms:modified>
  <dc:language>en-US</dc:language>
</cp:coreProperties>
</file>